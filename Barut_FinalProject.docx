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CSCI 210 – Final Project</w:t>
      </w:r>
    </w:p>
    <w:p>
      <w:r>
        <w:t>Web Application Using Flask</w:t>
        <w:br/>
      </w:r>
    </w:p>
    <w:p>
      <w:r>
        <w:t>Student Name: Huseyin Barut</w:t>
      </w:r>
    </w:p>
    <w:p>
      <w:r>
        <w:t>Course: CSCI 210 – Programming with Data Structures</w:t>
      </w:r>
    </w:p>
    <w:p>
      <w:r>
        <w:t>Instructor: ____________________</w:t>
      </w:r>
    </w:p>
    <w:p>
      <w:r>
        <w:t>Semester: ____________________</w:t>
      </w:r>
    </w:p>
    <w:p>
      <w:r>
        <w:t>Project Title: Task Scheduling Web Application</w:t>
      </w:r>
    </w:p>
    <w:p>
      <w:r>
        <w:t>GitHub Repository: https://github.com/gheniabla/CSCI210-FinalProject-Barut</w:t>
      </w:r>
    </w:p>
    <w:p>
      <w:pPr>
        <w:pStyle w:val="Heading2"/>
      </w:pPr>
      <w:r>
        <w:t>1. Project Overview</w:t>
      </w:r>
    </w:p>
    <w:p>
      <w:r>
        <w:t>This project demonstrates a web-based application using Python and Flask. It applies data structures and programming concepts learned in CSCI 210.</w:t>
      </w:r>
    </w:p>
    <w:p>
      <w:pPr>
        <w:pStyle w:val="Heading2"/>
      </w:pPr>
      <w:r>
        <w:t>2. Technologies Used</w:t>
      </w:r>
    </w:p>
    <w:p>
      <w:r>
        <w:t>- Python 3</w:t>
        <w:br/>
        <w:t>- Flask</w:t>
        <w:br/>
        <w:t>- HTML, JavaScript</w:t>
        <w:br/>
        <w:t>- Data Structures: Lists, Dictionaries, Priority Queue</w:t>
        <w:br/>
        <w:t>- Git &amp; GitHub</w:t>
      </w:r>
    </w:p>
    <w:p>
      <w:pPr>
        <w:pStyle w:val="Heading2"/>
      </w:pPr>
      <w:r>
        <w:t>3. Project Structure</w:t>
      </w:r>
    </w:p>
    <w:p>
      <w:r>
        <w:t>CSCI210-FinalProject-Barut/</w:t>
        <w:br/>
        <w:t>├── app.py</w:t>
        <w:br/>
        <w:t>├── requirements.txt</w:t>
        <w:br/>
        <w:t>├── README.md</w:t>
        <w:br/>
        <w:t>├── templates/</w:t>
        <w:br/>
        <w:t>│   └── index.html</w:t>
        <w:br/>
        <w:t>├── static/</w:t>
        <w:br/>
        <w:t>│   └── script.js</w:t>
        <w:br/>
        <w:t>└── Barut_FinalProject.docx</w:t>
      </w:r>
    </w:p>
    <w:p>
      <w:pPr>
        <w:pStyle w:val="Heading2"/>
      </w:pPr>
      <w:r>
        <w:t>4. How to Run</w:t>
      </w:r>
    </w:p>
    <w:p>
      <w:r>
        <w:t>1. Clone the repository</w:t>
        <w:br/>
        <w:t>2. Install dependencies</w:t>
        <w:br/>
        <w:t>3. Run python app.py</w:t>
        <w:br/>
        <w:t>4. Open http://127.0.0.1:5000</w:t>
      </w:r>
    </w:p>
    <w:p>
      <w:pPr>
        <w:pStyle w:val="Heading2"/>
      </w:pPr>
      <w:r>
        <w:t>5. Conclusion</w:t>
      </w:r>
    </w:p>
    <w:p>
      <w:r>
        <w:t>This project demonstrates practical use of data structures, Flask, and web development principles.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